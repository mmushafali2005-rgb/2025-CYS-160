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012" w:rsidRDefault="002F0012" w:rsidP="002F0012">
      <w:pPr>
        <w:rPr>
          <w:sz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F94FEEA" wp14:editId="72043FC1">
            <wp:simplePos x="0" y="0"/>
            <wp:positionH relativeFrom="margin">
              <wp:posOffset>1174351</wp:posOffset>
            </wp:positionH>
            <wp:positionV relativeFrom="page">
              <wp:posOffset>191386</wp:posOffset>
            </wp:positionV>
            <wp:extent cx="3019425" cy="2253615"/>
            <wp:effectExtent l="0" t="0" r="0" b="0"/>
            <wp:wrapSquare wrapText="bothSides"/>
            <wp:docPr id="2" name="Picture 2" descr="University of Engineering and Technology (UET) - i-Car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y of Engineering and Technology (UET) - i-Car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</w:t>
      </w:r>
      <w:r w:rsidRPr="00A13F40">
        <w:rPr>
          <w:sz w:val="72"/>
        </w:rPr>
        <w:t xml:space="preserve">   </w:t>
      </w:r>
      <w:r>
        <w:rPr>
          <w:sz w:val="72"/>
        </w:rPr>
        <w:t xml:space="preserve">    </w:t>
      </w:r>
    </w:p>
    <w:p w:rsidR="002F0012" w:rsidRDefault="002F0012" w:rsidP="002F0012">
      <w:pPr>
        <w:rPr>
          <w:sz w:val="72"/>
        </w:rPr>
      </w:pPr>
    </w:p>
    <w:p w:rsidR="002F0012" w:rsidRDefault="002F0012" w:rsidP="002F0012">
      <w:pPr>
        <w:rPr>
          <w:b/>
          <w:sz w:val="58"/>
        </w:rPr>
      </w:pPr>
    </w:p>
    <w:p w:rsidR="002F0012" w:rsidRDefault="002F0012" w:rsidP="002F0012">
      <w:pPr>
        <w:rPr>
          <w:sz w:val="58"/>
        </w:rPr>
      </w:pPr>
      <w:r>
        <w:rPr>
          <w:b/>
          <w:sz w:val="58"/>
        </w:rPr>
        <w:t xml:space="preserve">                 CEP OOP LAB</w:t>
      </w:r>
      <w:r>
        <w:rPr>
          <w:sz w:val="58"/>
        </w:rPr>
        <w:t xml:space="preserve">      </w:t>
      </w:r>
    </w:p>
    <w:p w:rsidR="002F0012" w:rsidRPr="002F0012" w:rsidRDefault="002F0012" w:rsidP="002F0012">
      <w:pPr>
        <w:rPr>
          <w:sz w:val="72"/>
        </w:rPr>
      </w:pPr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Name</w:t>
      </w:r>
      <w:proofErr w:type="gramStart"/>
      <w:r>
        <w:rPr>
          <w:b/>
          <w:sz w:val="40"/>
        </w:rPr>
        <w:t>:</w:t>
      </w:r>
      <w:r w:rsidRPr="00A13F40">
        <w:rPr>
          <w:sz w:val="40"/>
          <w:u w:val="single"/>
        </w:rPr>
        <w:t>Mushaf</w:t>
      </w:r>
      <w:proofErr w:type="spellEnd"/>
      <w:proofErr w:type="gramEnd"/>
      <w:r w:rsidRPr="00A13F40">
        <w:rPr>
          <w:sz w:val="40"/>
          <w:u w:val="single"/>
        </w:rPr>
        <w:t xml:space="preserve"> Ali</w:t>
      </w:r>
      <w:r>
        <w:rPr>
          <w:sz w:val="40"/>
          <w:u w:val="single"/>
        </w:rPr>
        <w:t>____________</w:t>
      </w:r>
    </w:p>
    <w:p w:rsidR="002F0012" w:rsidRDefault="002F0012" w:rsidP="002F0012">
      <w:pPr>
        <w:jc w:val="both"/>
        <w:rPr>
          <w:sz w:val="40"/>
          <w:u w:val="single"/>
        </w:rPr>
      </w:pPr>
    </w:p>
    <w:p w:rsidR="002F0012" w:rsidRPr="00BC38A1" w:rsidRDefault="002F0012" w:rsidP="002F0012">
      <w:pPr>
        <w:jc w:val="both"/>
        <w:rPr>
          <w:sz w:val="40"/>
        </w:rPr>
      </w:pPr>
      <w:r>
        <w:rPr>
          <w:b/>
          <w:sz w:val="40"/>
        </w:rPr>
        <w:t xml:space="preserve">Roll No: </w:t>
      </w:r>
      <w:r w:rsidRPr="00BC38A1">
        <w:rPr>
          <w:sz w:val="40"/>
          <w:u w:val="single"/>
        </w:rPr>
        <w:t>2025-CYS-160</w:t>
      </w:r>
      <w:r>
        <w:rPr>
          <w:sz w:val="40"/>
          <w:u w:val="single"/>
        </w:rPr>
        <w:t>______</w:t>
      </w:r>
    </w:p>
    <w:p w:rsidR="002F0012" w:rsidRPr="00A13F40" w:rsidRDefault="002F0012" w:rsidP="002F0012">
      <w:pPr>
        <w:jc w:val="both"/>
        <w:rPr>
          <w:b/>
          <w:sz w:val="40"/>
        </w:rPr>
      </w:pPr>
    </w:p>
    <w:p w:rsidR="002F0012" w:rsidRPr="00A13F40" w:rsidRDefault="002F0012" w:rsidP="002F0012">
      <w:pPr>
        <w:jc w:val="both"/>
        <w:rPr>
          <w:sz w:val="40"/>
        </w:rPr>
      </w:pPr>
      <w:r>
        <w:rPr>
          <w:b/>
          <w:sz w:val="40"/>
        </w:rPr>
        <w:t xml:space="preserve">Program: </w:t>
      </w:r>
      <w:r w:rsidRPr="00A13F40">
        <w:rPr>
          <w:sz w:val="40"/>
          <w:u w:val="single"/>
        </w:rPr>
        <w:t>BS Cyber Security</w:t>
      </w:r>
      <w:r>
        <w:rPr>
          <w:sz w:val="40"/>
          <w:u w:val="single"/>
        </w:rPr>
        <w:t>______</w:t>
      </w:r>
    </w:p>
    <w:p w:rsidR="002F0012" w:rsidRDefault="002F0012" w:rsidP="002F0012">
      <w:pPr>
        <w:jc w:val="both"/>
      </w:pPr>
    </w:p>
    <w:p w:rsidR="002F0012" w:rsidRPr="00A13F40" w:rsidRDefault="002F0012" w:rsidP="002F0012">
      <w:pPr>
        <w:jc w:val="both"/>
        <w:rPr>
          <w:sz w:val="40"/>
        </w:rPr>
      </w:pPr>
      <w:r>
        <w:rPr>
          <w:b/>
          <w:sz w:val="40"/>
        </w:rPr>
        <w:t xml:space="preserve">Section: </w:t>
      </w:r>
      <w:r w:rsidRPr="00A13F40">
        <w:rPr>
          <w:sz w:val="40"/>
          <w:u w:val="single"/>
        </w:rPr>
        <w:t>C</w:t>
      </w:r>
      <w:r>
        <w:rPr>
          <w:sz w:val="40"/>
          <w:u w:val="single"/>
        </w:rPr>
        <w:t>___________</w:t>
      </w:r>
    </w:p>
    <w:p w:rsidR="002F0012" w:rsidRDefault="002F0012" w:rsidP="002F0012">
      <w:pPr>
        <w:jc w:val="both"/>
      </w:pPr>
    </w:p>
    <w:p w:rsidR="002F0012" w:rsidRPr="00A13F40" w:rsidRDefault="002F0012" w:rsidP="002F0012">
      <w:pPr>
        <w:jc w:val="both"/>
        <w:rPr>
          <w:sz w:val="40"/>
        </w:rPr>
      </w:pPr>
      <w:r>
        <w:rPr>
          <w:b/>
          <w:sz w:val="40"/>
        </w:rPr>
        <w:t xml:space="preserve">Submitted To: </w:t>
      </w:r>
      <w:r w:rsidR="001E11C8">
        <w:rPr>
          <w:sz w:val="40"/>
          <w:u w:val="single"/>
        </w:rPr>
        <w:t xml:space="preserve">Sir </w:t>
      </w:r>
      <w:proofErr w:type="spellStart"/>
      <w:r w:rsidR="001E11C8">
        <w:rPr>
          <w:sz w:val="40"/>
          <w:u w:val="single"/>
        </w:rPr>
        <w:t>Mubashar</w:t>
      </w:r>
      <w:proofErr w:type="spellEnd"/>
      <w:r>
        <w:rPr>
          <w:sz w:val="40"/>
          <w:u w:val="single"/>
        </w:rPr>
        <w:t>________</w:t>
      </w:r>
    </w:p>
    <w:p w:rsidR="002F0012" w:rsidRDefault="002F0012" w:rsidP="002F0012">
      <w:pPr>
        <w:jc w:val="both"/>
      </w:pPr>
    </w:p>
    <w:p w:rsidR="002F0012" w:rsidRDefault="002F0012" w:rsidP="002F0012">
      <w:pPr>
        <w:jc w:val="both"/>
        <w:rPr>
          <w:b/>
          <w:sz w:val="40"/>
        </w:rPr>
      </w:pPr>
      <w:r>
        <w:rPr>
          <w:b/>
          <w:sz w:val="40"/>
        </w:rPr>
        <w:t>Department:</w:t>
      </w:r>
    </w:p>
    <w:p w:rsidR="002F0012" w:rsidRDefault="002F0012" w:rsidP="002F0012">
      <w:pPr>
        <w:jc w:val="both"/>
        <w:rPr>
          <w:sz w:val="40"/>
          <w:u w:val="single"/>
        </w:rPr>
      </w:pPr>
      <w:r>
        <w:rPr>
          <w:b/>
          <w:sz w:val="40"/>
        </w:rPr>
        <w:t xml:space="preserve">            </w:t>
      </w:r>
      <w:r>
        <w:rPr>
          <w:sz w:val="40"/>
          <w:u w:val="single"/>
        </w:rPr>
        <w:t xml:space="preserve">Department </w:t>
      </w:r>
      <w:proofErr w:type="spellStart"/>
      <w:r w:rsidRPr="00A13F40">
        <w:rPr>
          <w:sz w:val="40"/>
          <w:u w:val="single"/>
        </w:rPr>
        <w:t>of</w:t>
      </w:r>
      <w:r>
        <w:rPr>
          <w:sz w:val="40"/>
          <w:u w:val="single"/>
        </w:rPr>
        <w:t>_</w:t>
      </w:r>
      <w:r w:rsidRPr="00A13F40">
        <w:rPr>
          <w:sz w:val="40"/>
          <w:u w:val="single"/>
        </w:rPr>
        <w:t>Computer</w:t>
      </w:r>
      <w:proofErr w:type="spellEnd"/>
      <w:r w:rsidRPr="00A13F40">
        <w:rPr>
          <w:sz w:val="40"/>
          <w:u w:val="single"/>
        </w:rPr>
        <w:t xml:space="preserve"> Engineering</w:t>
      </w:r>
      <w:r>
        <w:rPr>
          <w:sz w:val="40"/>
          <w:u w:val="single"/>
        </w:rPr>
        <w:t>_</w:t>
      </w:r>
    </w:p>
    <w:p w:rsidR="002F0012" w:rsidRDefault="002F0012">
      <w:pPr>
        <w:pStyle w:val="Title"/>
      </w:pPr>
    </w:p>
    <w:p w:rsidR="00450561" w:rsidRDefault="0056032D">
      <w:pPr>
        <w:pStyle w:val="Title"/>
      </w:pPr>
      <w:r>
        <w:t>Pacman Game CEP</w:t>
      </w:r>
      <w:bookmarkStart w:id="0" w:name="_GoBack"/>
      <w:bookmarkEnd w:id="0"/>
      <w:r>
        <w:t xml:space="preserve"> Report</w:t>
      </w:r>
    </w:p>
    <w:p w:rsidR="00450561" w:rsidRDefault="0056032D">
      <w:pPr>
        <w:pStyle w:val="Heading1"/>
      </w:pPr>
      <w:r>
        <w:t>1. Introduction</w:t>
      </w:r>
    </w:p>
    <w:p w:rsidR="00450561" w:rsidRDefault="0056032D">
      <w:r>
        <w:t xml:space="preserve">This report explains the Java code for a simple text-based Pacman game. The game runs in the console (terminal). The player moves around a map, eats food to get points, and tries to avoid monsters. If a monster </w:t>
      </w:r>
      <w:r>
        <w:t>touches the player, the game ends.</w:t>
      </w:r>
    </w:p>
    <w:p w:rsidR="00450561" w:rsidRDefault="0056032D">
      <w:pPr>
        <w:pStyle w:val="Heading1"/>
      </w:pPr>
      <w:r>
        <w:t>2. Game Features</w:t>
      </w:r>
    </w:p>
    <w:p w:rsidR="00450561" w:rsidRDefault="0056032D">
      <w:r>
        <w:t>The game has the following main features:</w:t>
      </w:r>
      <w:r>
        <w:br/>
      </w:r>
    </w:p>
    <w:p w:rsidR="00450561" w:rsidRDefault="0056032D">
      <w:pPr>
        <w:pStyle w:val="ListBullet"/>
      </w:pPr>
      <w:r>
        <w:t>Movement: The player uses W, A, S, and D keys to move up, left, down, and right.</w:t>
      </w:r>
    </w:p>
    <w:p w:rsidR="00450561" w:rsidRDefault="0056032D">
      <w:pPr>
        <w:pStyle w:val="ListBullet"/>
      </w:pPr>
      <w:r>
        <w:t>Eating Food: The map has food represented by dots (.). Eating them increases the</w:t>
      </w:r>
      <w:r>
        <w:t xml:space="preserve"> score.</w:t>
      </w:r>
    </w:p>
    <w:p w:rsidR="00450561" w:rsidRDefault="0056032D">
      <w:pPr>
        <w:pStyle w:val="ListBullet"/>
      </w:pPr>
      <w:r>
        <w:t>Enemies: There are monsters (M) moving randomly on the map.</w:t>
      </w:r>
    </w:p>
    <w:p w:rsidR="00450561" w:rsidRDefault="0056032D">
      <w:pPr>
        <w:pStyle w:val="ListBullet"/>
      </w:pPr>
      <w:r>
        <w:t>Scoring: Every time the player eats food, the score goes up by 1.</w:t>
      </w:r>
    </w:p>
    <w:p w:rsidR="00450561" w:rsidRDefault="0056032D">
      <w:pPr>
        <w:pStyle w:val="ListBullet"/>
      </w:pPr>
      <w:r>
        <w:t>Game Over: If the player walks into a monster, or a monster walks into the player, the player dies. The game stops and sho</w:t>
      </w:r>
      <w:r>
        <w:t>ws the final score.</w:t>
      </w:r>
    </w:p>
    <w:p w:rsidR="00450561" w:rsidRDefault="0056032D">
      <w:pPr>
        <w:pStyle w:val="Heading1"/>
      </w:pPr>
      <w:r>
        <w:t>3. Code Structure (Classes)</w:t>
      </w:r>
    </w:p>
    <w:p w:rsidR="00450561" w:rsidRDefault="0056032D">
      <w:r>
        <w:t>The code is divided into 5 main parts (classes) to keep it organized and easy to understand.</w:t>
      </w:r>
    </w:p>
    <w:p w:rsidR="00450561" w:rsidRDefault="0056032D">
      <w:pPr>
        <w:pStyle w:val="Heading2"/>
      </w:pPr>
      <w:r>
        <w:t>A. PacmanGame</w:t>
      </w:r>
    </w:p>
    <w:p w:rsidR="00450561" w:rsidRDefault="0056032D">
      <w:r>
        <w:t>This is the starting point of the program. It simply creates the game engine and tells it to start pl</w:t>
      </w:r>
      <w:r>
        <w:t>aying.</w:t>
      </w:r>
    </w:p>
    <w:p w:rsidR="00450561" w:rsidRDefault="0056032D">
      <w:pPr>
        <w:pStyle w:val="Heading2"/>
      </w:pPr>
      <w:r>
        <w:t>B. Player</w:t>
      </w:r>
    </w:p>
    <w:p w:rsidR="00450561" w:rsidRDefault="0056032D">
      <w:r>
        <w:t>This part stores information about the hero (Pacman). It keeps track of:</w:t>
      </w:r>
    </w:p>
    <w:p w:rsidR="00450561" w:rsidRDefault="0056032D">
      <w:pPr>
        <w:pStyle w:val="ListBullet"/>
      </w:pPr>
      <w:r>
        <w:t>Where the player is on the map (row and column).</w:t>
      </w:r>
    </w:p>
    <w:p w:rsidR="00450561" w:rsidRDefault="0056032D">
      <w:pPr>
        <w:pStyle w:val="ListBullet"/>
      </w:pPr>
      <w:r>
        <w:t>The total score.</w:t>
      </w:r>
    </w:p>
    <w:p w:rsidR="00450561" w:rsidRDefault="0056032D">
      <w:pPr>
        <w:pStyle w:val="ListBullet"/>
      </w:pPr>
      <w:r>
        <w:t>If the player is still alive.</w:t>
      </w:r>
    </w:p>
    <w:p w:rsidR="00450561" w:rsidRDefault="0056032D">
      <w:pPr>
        <w:pStyle w:val="ListBullet"/>
      </w:pPr>
      <w:r>
        <w:t>The visual shape of the player, which is the letter 'P'.</w:t>
      </w:r>
    </w:p>
    <w:p w:rsidR="00450561" w:rsidRDefault="0056032D">
      <w:pPr>
        <w:pStyle w:val="Heading2"/>
      </w:pPr>
      <w:r>
        <w:t>C. Monster</w:t>
      </w:r>
    </w:p>
    <w:p w:rsidR="00450561" w:rsidRDefault="0056032D">
      <w:r>
        <w:t>Th</w:t>
      </w:r>
      <w:r>
        <w:t>is stores information about the enemies. It keeps track of:</w:t>
      </w:r>
    </w:p>
    <w:p w:rsidR="00450561" w:rsidRDefault="0056032D">
      <w:pPr>
        <w:pStyle w:val="ListBullet"/>
      </w:pPr>
      <w:r>
        <w:t>Where the monster is on the map.</w:t>
      </w:r>
    </w:p>
    <w:p w:rsidR="00450561" w:rsidRDefault="0056032D">
      <w:pPr>
        <w:pStyle w:val="ListBullet"/>
      </w:pPr>
      <w:r>
        <w:t>The visual shape, which is the letter 'M'.</w:t>
      </w:r>
    </w:p>
    <w:p w:rsidR="00450561" w:rsidRDefault="0056032D">
      <w:pPr>
        <w:pStyle w:val="ListBullet"/>
      </w:pPr>
      <w:r>
        <w:lastRenderedPageBreak/>
        <w:t xml:space="preserve">A clever feature: it remembers what was on the ground before it stepped on it (like a food dot or an empty space). This </w:t>
      </w:r>
      <w:r>
        <w:t>way, when the monster moves away, it can put the food back.</w:t>
      </w:r>
    </w:p>
    <w:p w:rsidR="00450561" w:rsidRDefault="0056032D">
      <w:pPr>
        <w:pStyle w:val="Heading2"/>
      </w:pPr>
      <w:r>
        <w:t>D. GameBoard</w:t>
      </w:r>
    </w:p>
    <w:p w:rsidR="00450561" w:rsidRDefault="0056032D">
      <w:r>
        <w:t>This part manages the map. The map is a grid made of rows and columns. It handles:</w:t>
      </w:r>
    </w:p>
    <w:p w:rsidR="00450561" w:rsidRDefault="0056032D">
      <w:pPr>
        <w:pStyle w:val="ListBullet"/>
      </w:pPr>
      <w:r>
        <w:t>Walls, represented by '#' symbols.</w:t>
      </w:r>
    </w:p>
    <w:p w:rsidR="00450561" w:rsidRDefault="0056032D">
      <w:pPr>
        <w:pStyle w:val="ListBullet"/>
      </w:pPr>
      <w:r>
        <w:t>Food, represented by '.' symbols.</w:t>
      </w:r>
    </w:p>
    <w:p w:rsidR="00450561" w:rsidRDefault="0056032D">
      <w:pPr>
        <w:pStyle w:val="ListBullet"/>
      </w:pPr>
      <w:r>
        <w:t>Showing the map on the screen.</w:t>
      </w:r>
    </w:p>
    <w:p w:rsidR="00450561" w:rsidRDefault="0056032D">
      <w:pPr>
        <w:pStyle w:val="Heading2"/>
      </w:pPr>
      <w:r>
        <w:t>E. GameEngine</w:t>
      </w:r>
    </w:p>
    <w:p w:rsidR="00450561" w:rsidRDefault="0056032D">
      <w:r>
        <w:t>This is the brain of the game. It controls all the rules and turns. It does the following steps in a loop until the player dies:</w:t>
      </w:r>
    </w:p>
    <w:p w:rsidR="00450561" w:rsidRDefault="0056032D">
      <w:pPr>
        <w:pStyle w:val="ListNumber"/>
      </w:pPr>
      <w:r>
        <w:t>Shows the current score and the map.</w:t>
      </w:r>
    </w:p>
    <w:p w:rsidR="00450561" w:rsidRDefault="0056032D">
      <w:pPr>
        <w:pStyle w:val="ListNumber"/>
      </w:pPr>
      <w:r>
        <w:t>Asks the player which direction they want to move.</w:t>
      </w:r>
    </w:p>
    <w:p w:rsidR="00450561" w:rsidRDefault="0056032D">
      <w:pPr>
        <w:pStyle w:val="ListNumber"/>
      </w:pPr>
      <w:r>
        <w:t xml:space="preserve">Checks if the player hit </w:t>
      </w:r>
      <w:r>
        <w:t>a wall (blocks movement) or a monster (ends game).</w:t>
      </w:r>
    </w:p>
    <w:p w:rsidR="00450561" w:rsidRDefault="0056032D">
      <w:pPr>
        <w:pStyle w:val="ListNumber"/>
      </w:pPr>
      <w:r>
        <w:t>Updates the player score if they step on food, and moves the player.</w:t>
      </w:r>
    </w:p>
    <w:p w:rsidR="00450561" w:rsidRDefault="0056032D">
      <w:pPr>
        <w:pStyle w:val="ListNumber"/>
      </w:pPr>
      <w:r>
        <w:t>Rolls a random number to decide which way each monster will move.</w:t>
      </w:r>
    </w:p>
    <w:p w:rsidR="00450561" w:rsidRDefault="0056032D">
      <w:pPr>
        <w:pStyle w:val="ListNumber"/>
      </w:pPr>
      <w:r>
        <w:t xml:space="preserve">Moves the monsters safely, making sure they do not overwrite walls or </w:t>
      </w:r>
      <w:r>
        <w:t>other monsters.</w:t>
      </w:r>
    </w:p>
    <w:p w:rsidR="00450561" w:rsidRDefault="0056032D">
      <w:pPr>
        <w:pStyle w:val="Heading1"/>
      </w:pPr>
      <w:r>
        <w:t>4. Summary</w:t>
      </w:r>
    </w:p>
    <w:p w:rsidR="00450561" w:rsidRDefault="0056032D">
      <w:r>
        <w:t>This code is a great example of Object-Oriented Programming (OOP). Each piece of the game has its own class. The logic is simple and clear, making it a very good starting point for building bigger games.</w:t>
      </w:r>
    </w:p>
    <w:sectPr w:rsidR="004505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1B41"/>
    <w:rsid w:val="0015074B"/>
    <w:rsid w:val="001E11C8"/>
    <w:rsid w:val="0029639D"/>
    <w:rsid w:val="002F0012"/>
    <w:rsid w:val="00326F90"/>
    <w:rsid w:val="00450561"/>
    <w:rsid w:val="005603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BB3E2"/>
  <w14:defaultImageDpi w14:val="300"/>
  <w15:docId w15:val="{871113D8-F902-48C6-A74E-85181711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4AD819-46CB-48C5-99F7-2DE766F99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MMush</cp:lastModifiedBy>
  <cp:revision>3</cp:revision>
  <dcterms:created xsi:type="dcterms:W3CDTF">2026-04-30T03:58:00Z</dcterms:created>
  <dcterms:modified xsi:type="dcterms:W3CDTF">2026-04-30T04:01:00Z</dcterms:modified>
  <cp:category/>
</cp:coreProperties>
</file>